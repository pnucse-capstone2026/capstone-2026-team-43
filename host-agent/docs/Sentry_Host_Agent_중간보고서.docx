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05BCA" w14:textId="77777777" w:rsidR="0076002C" w:rsidRDefault="0076002C"/>
    <w:p w14:paraId="0BAE0670" w14:textId="77777777" w:rsidR="0076002C" w:rsidRDefault="0076002C"/>
    <w:p w14:paraId="2E39B70E" w14:textId="77777777" w:rsidR="0076002C" w:rsidRDefault="0076002C"/>
    <w:p w14:paraId="7730570F" w14:textId="77777777" w:rsidR="0076002C" w:rsidRDefault="0076002C"/>
    <w:p w14:paraId="1488DA3E" w14:textId="77777777" w:rsidR="0076002C" w:rsidRDefault="0076002C"/>
    <w:p w14:paraId="61293B16" w14:textId="77777777" w:rsidR="0076002C" w:rsidRDefault="0076002C"/>
    <w:p w14:paraId="05CCAE89" w14:textId="77777777" w:rsidR="0076002C" w:rsidRDefault="00000000">
      <w:pPr>
        <w:jc w:val="center"/>
      </w:pPr>
      <w:r>
        <w:rPr>
          <w:b/>
          <w:color w:val="1F497D"/>
          <w:sz w:val="44"/>
        </w:rPr>
        <w:t>Sentry Host Agent</w:t>
      </w:r>
      <w:r>
        <w:rPr>
          <w:b/>
          <w:color w:val="1F497D"/>
          <w:sz w:val="44"/>
        </w:rPr>
        <w:br/>
        <w:t>개발 중간 보고서</w:t>
      </w:r>
    </w:p>
    <w:p w14:paraId="185074B2" w14:textId="77777777" w:rsidR="0076002C" w:rsidRDefault="0076002C"/>
    <w:p w14:paraId="6199899C" w14:textId="77777777" w:rsidR="0076002C" w:rsidRDefault="00000000">
      <w:pPr>
        <w:jc w:val="center"/>
      </w:pPr>
      <w:r>
        <w:rPr>
          <w:sz w:val="24"/>
        </w:rPr>
        <w:t>작성일: 2026년 07월 06일</w:t>
      </w:r>
      <w:r>
        <w:rPr>
          <w:sz w:val="24"/>
        </w:rPr>
        <w:br/>
        <w:t>프로젝트: host-based DLP (Data Loss Prevention) 에이전트</w:t>
      </w:r>
      <w:r>
        <w:rPr>
          <w:sz w:val="24"/>
        </w:rPr>
        <w:br/>
        <w:t>대상 OS: Windows 10 / 11</w:t>
      </w:r>
    </w:p>
    <w:p w14:paraId="5A41014F" w14:textId="77777777" w:rsidR="0076002C" w:rsidRDefault="00000000">
      <w:r>
        <w:br w:type="page"/>
      </w:r>
    </w:p>
    <w:p w14:paraId="0ADC1329" w14:textId="77777777" w:rsidR="0076002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1. </w:t>
      </w:r>
      <w:r>
        <w:rPr>
          <w:lang w:eastAsia="ko-KR"/>
        </w:rPr>
        <w:t>개요</w:t>
      </w:r>
    </w:p>
    <w:p w14:paraId="37D7CF1B" w14:textId="77777777" w:rsidR="0076002C" w:rsidRDefault="00000000">
      <w:pPr>
        <w:rPr>
          <w:lang w:eastAsia="ko-KR"/>
        </w:rPr>
      </w:pPr>
      <w:r>
        <w:rPr>
          <w:lang w:eastAsia="ko-KR"/>
        </w:rPr>
        <w:t>본 보고서는 Windows 호스트 기반 DLP(Data Loss Prevention) 솔루션인 「Sentry Host Agent」의 개발 진행 상황을 중간 점검 형식으로 정리한 문서이다. 에이전트는 클립보드, 이메일, 웹 업로드, USB 및 네트워크 공유 등 다양한 정보 반출 경로를 모니터링하고, 정규표현식 1차 필터링과 AI 서버 연동(현재 mock 모드)을 통해 민감 정보 유출을 차단하는 것을 목표로 한다.</w:t>
      </w:r>
    </w:p>
    <w:p w14:paraId="6D311606" w14:textId="77777777" w:rsidR="0076002C" w:rsidRDefault="00000000">
      <w:pPr>
        <w:pStyle w:val="21"/>
      </w:pPr>
      <w:r>
        <w:t xml:space="preserve">1.1 </w:t>
      </w:r>
      <w:proofErr w:type="spellStart"/>
      <w:r>
        <w:t>프로젝트</w:t>
      </w:r>
      <w:proofErr w:type="spellEnd"/>
      <w:r>
        <w:t xml:space="preserve"> </w:t>
      </w:r>
      <w:proofErr w:type="spellStart"/>
      <w:r>
        <w:t>목적</w:t>
      </w:r>
      <w:proofErr w:type="spellEnd"/>
    </w:p>
    <w:p w14:paraId="0F26CE82" w14:textId="77777777" w:rsidR="0076002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엔드포인트</w:t>
      </w:r>
      <w:proofErr w:type="spellEnd"/>
      <w:r>
        <w:rPr>
          <w:lang w:eastAsia="ko-KR"/>
        </w:rPr>
        <w:t>(호스트)에서 민감 정보의 외부 반출을 사전에 탐지·차단</w:t>
      </w:r>
    </w:p>
    <w:p w14:paraId="5ECCFB1C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>사용자 업무 효율을 해치지 않도록 반출 경로·목적지 기반의 선택적 검사 적용</w:t>
      </w:r>
    </w:p>
    <w:p w14:paraId="78CA4F9D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>정규표현식 1차 게이트 + AI 서버 2차 판단의 2단계 분석 파이프라인 구축</w:t>
      </w:r>
    </w:p>
    <w:p w14:paraId="045D3033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>탐지 이벤트의 로컬 저장(JSONL) 및 향후 웹 대시보드 연동 기반 마련</w:t>
      </w:r>
    </w:p>
    <w:p w14:paraId="060ED93E" w14:textId="77777777" w:rsidR="0076002C" w:rsidRDefault="00000000">
      <w:pPr>
        <w:pStyle w:val="21"/>
      </w:pPr>
      <w:r>
        <w:t xml:space="preserve">1.2 </w:t>
      </w:r>
      <w:proofErr w:type="spellStart"/>
      <w:r>
        <w:t>개발</w:t>
      </w:r>
      <w:proofErr w:type="spellEnd"/>
      <w:r>
        <w:t xml:space="preserve"> </w:t>
      </w:r>
      <w:proofErr w:type="spellStart"/>
      <w:r>
        <w:t>범위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002C" w14:paraId="11FF9464" w14:textId="77777777">
        <w:tc>
          <w:tcPr>
            <w:tcW w:w="3135" w:type="dxa"/>
          </w:tcPr>
          <w:p w14:paraId="02B0C24B" w14:textId="77777777" w:rsidR="0076002C" w:rsidRDefault="00000000">
            <w:r>
              <w:rPr>
                <w:b/>
              </w:rPr>
              <w:t>구분</w:t>
            </w:r>
          </w:p>
        </w:tc>
        <w:tc>
          <w:tcPr>
            <w:tcW w:w="3135" w:type="dxa"/>
          </w:tcPr>
          <w:p w14:paraId="521A7583" w14:textId="77777777" w:rsidR="0076002C" w:rsidRDefault="00000000">
            <w:r>
              <w:rPr>
                <w:b/>
              </w:rPr>
              <w:t>내용</w:t>
            </w:r>
          </w:p>
        </w:tc>
        <w:tc>
          <w:tcPr>
            <w:tcW w:w="3135" w:type="dxa"/>
          </w:tcPr>
          <w:p w14:paraId="5C1AFA42" w14:textId="77777777" w:rsidR="0076002C" w:rsidRDefault="00000000">
            <w:r>
              <w:rPr>
                <w:b/>
              </w:rPr>
              <w:t>상태</w:t>
            </w:r>
          </w:p>
        </w:tc>
      </w:tr>
      <w:tr w:rsidR="0076002C" w14:paraId="33C920D6" w14:textId="77777777">
        <w:tc>
          <w:tcPr>
            <w:tcW w:w="3135" w:type="dxa"/>
          </w:tcPr>
          <w:p w14:paraId="14EC6EB6" w14:textId="77777777" w:rsidR="0076002C" w:rsidRDefault="00000000">
            <w:r>
              <w:t>1단계</w:t>
            </w:r>
          </w:p>
        </w:tc>
        <w:tc>
          <w:tcPr>
            <w:tcW w:w="3135" w:type="dxa"/>
          </w:tcPr>
          <w:p w14:paraId="4D60004D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클립보드 제어 (Python)</w:t>
            </w:r>
          </w:p>
        </w:tc>
        <w:tc>
          <w:tcPr>
            <w:tcW w:w="3135" w:type="dxa"/>
          </w:tcPr>
          <w:p w14:paraId="76F86F0C" w14:textId="77777777" w:rsidR="0076002C" w:rsidRDefault="00000000">
            <w:proofErr w:type="spellStart"/>
            <w:r>
              <w:t>완료</w:t>
            </w:r>
            <w:proofErr w:type="spellEnd"/>
          </w:p>
        </w:tc>
      </w:tr>
      <w:tr w:rsidR="0076002C" w14:paraId="7DE85088" w14:textId="77777777">
        <w:tc>
          <w:tcPr>
            <w:tcW w:w="3135" w:type="dxa"/>
          </w:tcPr>
          <w:p w14:paraId="45FD86C9" w14:textId="77777777" w:rsidR="0076002C" w:rsidRDefault="00000000">
            <w:r>
              <w:t>2단계</w:t>
            </w:r>
          </w:p>
        </w:tc>
        <w:tc>
          <w:tcPr>
            <w:tcW w:w="3135" w:type="dxa"/>
          </w:tcPr>
          <w:p w14:paraId="2A28AD14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네트워크/메일 반출 탐지 (Python)</w:t>
            </w:r>
          </w:p>
        </w:tc>
        <w:tc>
          <w:tcPr>
            <w:tcW w:w="3135" w:type="dxa"/>
          </w:tcPr>
          <w:p w14:paraId="7584ACDB" w14:textId="77777777" w:rsidR="0076002C" w:rsidRDefault="00000000">
            <w:proofErr w:type="spellStart"/>
            <w:r>
              <w:t>진행</w:t>
            </w:r>
            <w:proofErr w:type="spellEnd"/>
            <w:r>
              <w:t xml:space="preserve"> 중</w:t>
            </w:r>
          </w:p>
        </w:tc>
      </w:tr>
      <w:tr w:rsidR="0076002C" w14:paraId="27AACA98" w14:textId="77777777">
        <w:tc>
          <w:tcPr>
            <w:tcW w:w="3135" w:type="dxa"/>
          </w:tcPr>
          <w:p w14:paraId="54665EBA" w14:textId="77777777" w:rsidR="0076002C" w:rsidRDefault="00000000">
            <w:r>
              <w:t>3단계</w:t>
            </w:r>
          </w:p>
        </w:tc>
        <w:tc>
          <w:tcPr>
            <w:tcW w:w="3135" w:type="dxa"/>
          </w:tcPr>
          <w:p w14:paraId="764CE001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USB·네트워크 공유 (미니필터 C/C++)</w:t>
            </w:r>
          </w:p>
        </w:tc>
        <w:tc>
          <w:tcPr>
            <w:tcW w:w="3135" w:type="dxa"/>
          </w:tcPr>
          <w:p w14:paraId="7E3A8FC7" w14:textId="77777777" w:rsidR="0076002C" w:rsidRDefault="00000000">
            <w:proofErr w:type="spellStart"/>
            <w:r>
              <w:t>진행</w:t>
            </w:r>
            <w:proofErr w:type="spellEnd"/>
            <w:r>
              <w:t xml:space="preserve"> 중</w:t>
            </w:r>
          </w:p>
        </w:tc>
      </w:tr>
      <w:tr w:rsidR="0076002C" w14:paraId="559B29AD" w14:textId="77777777">
        <w:tc>
          <w:tcPr>
            <w:tcW w:w="3135" w:type="dxa"/>
          </w:tcPr>
          <w:p w14:paraId="5E2AE216" w14:textId="77777777" w:rsidR="0076002C" w:rsidRDefault="00000000">
            <w:r>
              <w:t>공통</w:t>
            </w:r>
          </w:p>
        </w:tc>
        <w:tc>
          <w:tcPr>
            <w:tcW w:w="3135" w:type="dxa"/>
          </w:tcPr>
          <w:p w14:paraId="2E306107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이벤트 로깅, AI 페이로드 정제, Windows 서비스</w:t>
            </w:r>
          </w:p>
        </w:tc>
        <w:tc>
          <w:tcPr>
            <w:tcW w:w="3135" w:type="dxa"/>
          </w:tcPr>
          <w:p w14:paraId="110706C3" w14:textId="77777777" w:rsidR="0076002C" w:rsidRDefault="00000000">
            <w:proofErr w:type="spellStart"/>
            <w:r>
              <w:t>완료</w:t>
            </w:r>
            <w:proofErr w:type="spellEnd"/>
          </w:p>
        </w:tc>
      </w:tr>
    </w:tbl>
    <w:p w14:paraId="3C9AAC96" w14:textId="77777777" w:rsidR="0076002C" w:rsidRDefault="0076002C"/>
    <w:p w14:paraId="14DBCF0F" w14:textId="77777777" w:rsidR="0076002C" w:rsidRDefault="00000000">
      <w:pPr>
        <w:pStyle w:val="1"/>
      </w:pPr>
      <w:r>
        <w:t xml:space="preserve">2. </w:t>
      </w:r>
      <w:r>
        <w:t>시스템</w:t>
      </w:r>
      <w:r>
        <w:t xml:space="preserve"> </w:t>
      </w:r>
      <w:r>
        <w:t>아키텍처</w:t>
      </w:r>
    </w:p>
    <w:p w14:paraId="4FA340C0" w14:textId="77777777" w:rsidR="0076002C" w:rsidRDefault="00000000">
      <w:pPr>
        <w:pStyle w:val="21"/>
      </w:pPr>
      <w:r>
        <w:t xml:space="preserve">2.1 </w:t>
      </w:r>
      <w:r>
        <w:t>전체</w:t>
      </w:r>
      <w:r>
        <w:t xml:space="preserve"> </w:t>
      </w:r>
      <w:r>
        <w:t>구조</w:t>
      </w:r>
    </w:p>
    <w:p w14:paraId="44F7D879" w14:textId="77777777" w:rsidR="0076002C" w:rsidRDefault="00000000">
      <w:pPr>
        <w:rPr>
          <w:lang w:eastAsia="ko-KR"/>
        </w:rPr>
      </w:pPr>
      <w:r>
        <w:rPr>
          <w:lang w:eastAsia="ko-KR"/>
        </w:rPr>
        <w:t xml:space="preserve">프로젝트는 모듈형 단일 </w:t>
      </w:r>
      <w:proofErr w:type="spellStart"/>
      <w:r>
        <w:rPr>
          <w:lang w:eastAsia="ko-KR"/>
        </w:rPr>
        <w:t>레포지토리</w:t>
      </w:r>
      <w:proofErr w:type="spellEnd"/>
      <w:r>
        <w:rPr>
          <w:lang w:eastAsia="ko-KR"/>
        </w:rPr>
        <w:t>(sentry-host-agent)로 구성되며, 각 반출 채널별 모듈과 공통 통신·로깅 모듈로 분리되어 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002C" w14:paraId="79D5CE6F" w14:textId="77777777">
        <w:tc>
          <w:tcPr>
            <w:tcW w:w="4703" w:type="dxa"/>
          </w:tcPr>
          <w:p w14:paraId="733861CF" w14:textId="77777777" w:rsidR="0076002C" w:rsidRDefault="00000000">
            <w:proofErr w:type="spellStart"/>
            <w:r>
              <w:rPr>
                <w:b/>
              </w:rPr>
              <w:t>디렉터리</w:t>
            </w:r>
            <w:proofErr w:type="spellEnd"/>
          </w:p>
        </w:tc>
        <w:tc>
          <w:tcPr>
            <w:tcW w:w="4703" w:type="dxa"/>
          </w:tcPr>
          <w:p w14:paraId="550D49D2" w14:textId="77777777" w:rsidR="0076002C" w:rsidRDefault="00000000">
            <w:r>
              <w:rPr>
                <w:b/>
              </w:rPr>
              <w:t>역할</w:t>
            </w:r>
          </w:p>
        </w:tc>
      </w:tr>
      <w:tr w:rsidR="0076002C" w14:paraId="25109F78" w14:textId="77777777">
        <w:tc>
          <w:tcPr>
            <w:tcW w:w="4703" w:type="dxa"/>
          </w:tcPr>
          <w:p w14:paraId="1A5D6DAA" w14:textId="77777777" w:rsidR="0076002C" w:rsidRDefault="00000000">
            <w:r>
              <w:t>clipboard_ctrl/</w:t>
            </w:r>
          </w:p>
        </w:tc>
        <w:tc>
          <w:tcPr>
            <w:tcW w:w="4703" w:type="dxa"/>
          </w:tcPr>
          <w:p w14:paraId="0D44D79F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클립보드 붙여넣기 인터셉트 및 정책 적용</w:t>
            </w:r>
          </w:p>
        </w:tc>
      </w:tr>
      <w:tr w:rsidR="0076002C" w14:paraId="287F774A" w14:textId="77777777">
        <w:tc>
          <w:tcPr>
            <w:tcW w:w="4703" w:type="dxa"/>
          </w:tcPr>
          <w:p w14:paraId="09C2749F" w14:textId="77777777" w:rsidR="0076002C" w:rsidRDefault="00000000">
            <w:proofErr w:type="spellStart"/>
            <w:r>
              <w:lastRenderedPageBreak/>
              <w:t>network_hook</w:t>
            </w:r>
            <w:proofErr w:type="spellEnd"/>
            <w:r>
              <w:t>/</w:t>
            </w:r>
          </w:p>
        </w:tc>
        <w:tc>
          <w:tcPr>
            <w:tcW w:w="4703" w:type="dxa"/>
          </w:tcPr>
          <w:p w14:paraId="0400A9D1" w14:textId="77777777" w:rsidR="0076002C" w:rsidRDefault="00000000">
            <w:r>
              <w:t>Outlook, SMTP, HTTP, 파일 내용 추출</w:t>
            </w:r>
          </w:p>
        </w:tc>
      </w:tr>
      <w:tr w:rsidR="0076002C" w14:paraId="69F5AA7C" w14:textId="77777777">
        <w:tc>
          <w:tcPr>
            <w:tcW w:w="4703" w:type="dxa"/>
          </w:tcPr>
          <w:p w14:paraId="3D102CD9" w14:textId="77777777" w:rsidR="0076002C" w:rsidRDefault="00000000">
            <w:r>
              <w:t>usb_minifilter/</w:t>
            </w:r>
          </w:p>
        </w:tc>
        <w:tc>
          <w:tcPr>
            <w:tcW w:w="4703" w:type="dxa"/>
          </w:tcPr>
          <w:p w14:paraId="309547F1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미니필터 커널 드라이버 + Python 유저모드 클라이언트</w:t>
            </w:r>
          </w:p>
        </w:tc>
      </w:tr>
      <w:tr w:rsidR="0076002C" w14:paraId="342C36DF" w14:textId="77777777">
        <w:tc>
          <w:tcPr>
            <w:tcW w:w="4703" w:type="dxa"/>
          </w:tcPr>
          <w:p w14:paraId="109A5142" w14:textId="77777777" w:rsidR="0076002C" w:rsidRDefault="00000000">
            <w:proofErr w:type="spellStart"/>
            <w:r>
              <w:t>core_comm</w:t>
            </w:r>
            <w:proofErr w:type="spellEnd"/>
            <w:r>
              <w:t>/</w:t>
            </w:r>
          </w:p>
        </w:tc>
        <w:tc>
          <w:tcPr>
            <w:tcW w:w="4703" w:type="dxa"/>
          </w:tcPr>
          <w:p w14:paraId="0B2C0E45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AI API 클라이언트, 페이로드 정제, 이벤트 로깅</w:t>
            </w:r>
          </w:p>
        </w:tc>
      </w:tr>
      <w:tr w:rsidR="0076002C" w14:paraId="01DCD2BE" w14:textId="77777777">
        <w:tc>
          <w:tcPr>
            <w:tcW w:w="4703" w:type="dxa"/>
          </w:tcPr>
          <w:p w14:paraId="1F41DFA2" w14:textId="77777777" w:rsidR="0076002C" w:rsidRDefault="00000000">
            <w:r>
              <w:t>config/</w:t>
            </w:r>
          </w:p>
        </w:tc>
        <w:tc>
          <w:tcPr>
            <w:tcW w:w="4703" w:type="dxa"/>
          </w:tcPr>
          <w:p w14:paraId="3D2CFC6E" w14:textId="77777777" w:rsidR="0076002C" w:rsidRDefault="00000000">
            <w:r>
              <w:t>settings.yaml, regex_patterns.json, channel_policy.json 등</w:t>
            </w:r>
          </w:p>
        </w:tc>
      </w:tr>
      <w:tr w:rsidR="0076002C" w14:paraId="10F1EADB" w14:textId="77777777">
        <w:tc>
          <w:tcPr>
            <w:tcW w:w="4703" w:type="dxa"/>
          </w:tcPr>
          <w:p w14:paraId="0F8D8124" w14:textId="77777777" w:rsidR="0076002C" w:rsidRDefault="00000000">
            <w:r>
              <w:t>main_agent.py</w:t>
            </w:r>
          </w:p>
        </w:tc>
        <w:tc>
          <w:tcPr>
            <w:tcW w:w="4703" w:type="dxa"/>
          </w:tcPr>
          <w:p w14:paraId="42A00BCF" w14:textId="77777777" w:rsidR="0076002C" w:rsidRDefault="00000000">
            <w:r>
              <w:t>에이전트 진입점 (mode: all / system / user)</w:t>
            </w:r>
          </w:p>
        </w:tc>
      </w:tr>
      <w:tr w:rsidR="0076002C" w14:paraId="4E95F478" w14:textId="77777777">
        <w:tc>
          <w:tcPr>
            <w:tcW w:w="4703" w:type="dxa"/>
          </w:tcPr>
          <w:p w14:paraId="2BCB8131" w14:textId="77777777" w:rsidR="0076002C" w:rsidRDefault="00000000">
            <w:r>
              <w:t>sentry_service.py</w:t>
            </w:r>
          </w:p>
        </w:tc>
        <w:tc>
          <w:tcPr>
            <w:tcW w:w="4703" w:type="dxa"/>
          </w:tcPr>
          <w:p w14:paraId="39280008" w14:textId="77777777" w:rsidR="0076002C" w:rsidRDefault="00000000">
            <w:r>
              <w:t>Windows 서비스 (Session 0 채널)</w:t>
            </w:r>
          </w:p>
        </w:tc>
      </w:tr>
      <w:tr w:rsidR="0076002C" w14:paraId="61E831A2" w14:textId="77777777">
        <w:tc>
          <w:tcPr>
            <w:tcW w:w="4703" w:type="dxa"/>
          </w:tcPr>
          <w:p w14:paraId="69D076F5" w14:textId="77777777" w:rsidR="0076002C" w:rsidRDefault="00000000">
            <w:r>
              <w:t>sentry_user_agent.py</w:t>
            </w:r>
          </w:p>
        </w:tc>
        <w:tc>
          <w:tcPr>
            <w:tcW w:w="4703" w:type="dxa"/>
          </w:tcPr>
          <w:p w14:paraId="7D708D43" w14:textId="77777777" w:rsidR="0076002C" w:rsidRDefault="00000000">
            <w:r>
              <w:t>유저 세션 에이전트 (Task Scheduler)</w:t>
            </w:r>
          </w:p>
        </w:tc>
      </w:tr>
    </w:tbl>
    <w:p w14:paraId="23C4FC14" w14:textId="77777777" w:rsidR="0076002C" w:rsidRDefault="0076002C"/>
    <w:p w14:paraId="57075824" w14:textId="77777777" w:rsidR="0076002C" w:rsidRDefault="00000000">
      <w:pPr>
        <w:pStyle w:val="21"/>
      </w:pPr>
      <w:r>
        <w:t xml:space="preserve">2.2 </w:t>
      </w:r>
      <w:r>
        <w:t>분석</w:t>
      </w:r>
      <w:r>
        <w:t xml:space="preserve"> </w:t>
      </w:r>
      <w:r>
        <w:t>파이프라인</w:t>
      </w:r>
    </w:p>
    <w:p w14:paraId="4FCD44DA" w14:textId="77777777" w:rsidR="0076002C" w:rsidRDefault="00000000">
      <w:pPr>
        <w:rPr>
          <w:lang w:eastAsia="ko-KR"/>
        </w:rPr>
      </w:pPr>
      <w:r>
        <w:rPr>
          <w:lang w:eastAsia="ko-KR"/>
        </w:rPr>
        <w:t>모든 채널은 동일한 DLP 파이프라인을 공유한다.</w:t>
      </w:r>
    </w:p>
    <w:p w14:paraId="10D74EFE" w14:textId="77777777" w:rsidR="0076002C" w:rsidRDefault="00000000">
      <w:pPr>
        <w:pStyle w:val="a0"/>
      </w:pPr>
      <w:r>
        <w:t xml:space="preserve">1차 </w:t>
      </w:r>
      <w:proofErr w:type="spellStart"/>
      <w:r>
        <w:t>게이트</w:t>
      </w:r>
      <w:proofErr w:type="spellEnd"/>
      <w:r>
        <w:t xml:space="preserve">: </w:t>
      </w:r>
      <w:proofErr w:type="spellStart"/>
      <w:r>
        <w:t>RuleFilter</w:t>
      </w:r>
      <w:proofErr w:type="spellEnd"/>
      <w:r>
        <w:t xml:space="preserve"> — regex_patterns.json 기반 정규표현식 매칭</w:t>
      </w:r>
    </w:p>
    <w:p w14:paraId="2EFE1A0D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데이터 정제: </w:t>
      </w:r>
      <w:proofErr w:type="spellStart"/>
      <w:r>
        <w:rPr>
          <w:lang w:eastAsia="ko-KR"/>
        </w:rPr>
        <w:t>PayloadBuilder</w:t>
      </w:r>
      <w:proofErr w:type="spellEnd"/>
      <w:r>
        <w:rPr>
          <w:lang w:eastAsia="ko-KR"/>
        </w:rPr>
        <w:t xml:space="preserve"> — 매칭 구간 </w:t>
      </w:r>
      <w:proofErr w:type="spellStart"/>
      <w:r>
        <w:rPr>
          <w:lang w:eastAsia="ko-KR"/>
        </w:rPr>
        <w:t>스니펫</w:t>
      </w:r>
      <w:proofErr w:type="spellEnd"/>
      <w:r>
        <w:rPr>
          <w:lang w:eastAsia="ko-KR"/>
        </w:rPr>
        <w:t xml:space="preserve"> 추출, PII 부분 </w:t>
      </w:r>
      <w:proofErr w:type="spellStart"/>
      <w:r>
        <w:rPr>
          <w:lang w:eastAsia="ko-KR"/>
        </w:rPr>
        <w:t>마스킹</w:t>
      </w:r>
      <w:proofErr w:type="spellEnd"/>
      <w:r>
        <w:rPr>
          <w:lang w:eastAsia="ko-KR"/>
        </w:rPr>
        <w:t>, 메타데이터 구성</w:t>
      </w:r>
    </w:p>
    <w:p w14:paraId="653A2BE7" w14:textId="77777777" w:rsidR="0076002C" w:rsidRDefault="00000000">
      <w:pPr>
        <w:pStyle w:val="a0"/>
      </w:pPr>
      <w:r>
        <w:t xml:space="preserve">2차 </w:t>
      </w:r>
      <w:proofErr w:type="spellStart"/>
      <w:r>
        <w:t>판단</w:t>
      </w:r>
      <w:proofErr w:type="spellEnd"/>
      <w:r>
        <w:t xml:space="preserve">: </w:t>
      </w:r>
      <w:proofErr w:type="spellStart"/>
      <w:r>
        <w:t>ApiClient</w:t>
      </w:r>
      <w:proofErr w:type="spellEnd"/>
      <w:r>
        <w:t xml:space="preserve"> — AI 서버 POST (현재 ai_base_url 미설정 시 mock 모드)</w:t>
      </w:r>
    </w:p>
    <w:p w14:paraId="03B32C31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>조치: block → 차단 + 알림 + 로그 / review → 허용 + 로그 / allow → 통과</w:t>
      </w:r>
    </w:p>
    <w:p w14:paraId="0BB2FD2A" w14:textId="77777777" w:rsidR="0076002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 Windows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6CA6F1EC" w14:textId="77777777" w:rsidR="0076002C" w:rsidRDefault="00000000">
      <w:pPr>
        <w:rPr>
          <w:lang w:eastAsia="ko-KR"/>
        </w:rPr>
      </w:pPr>
      <w:r>
        <w:rPr>
          <w:lang w:eastAsia="ko-KR"/>
        </w:rPr>
        <w:t>Windows Session 0 격리로 인해 클립보드·</w:t>
      </w:r>
      <w:proofErr w:type="spellStart"/>
      <w:r>
        <w:rPr>
          <w:lang w:eastAsia="ko-KR"/>
        </w:rPr>
        <w:t>Outlook·UI</w:t>
      </w:r>
      <w:proofErr w:type="spellEnd"/>
      <w:r>
        <w:rPr>
          <w:lang w:eastAsia="ko-KR"/>
        </w:rPr>
        <w:t xml:space="preserve"> 알림은 사용자 세션에서만 동작 가능하다. 이에 따라 두 컴포넌트로 분리하였다.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002C" w14:paraId="53536125" w14:textId="77777777">
        <w:tc>
          <w:tcPr>
            <w:tcW w:w="3135" w:type="dxa"/>
          </w:tcPr>
          <w:p w14:paraId="5B9BD761" w14:textId="77777777" w:rsidR="0076002C" w:rsidRDefault="00000000">
            <w:proofErr w:type="spellStart"/>
            <w:r>
              <w:rPr>
                <w:b/>
              </w:rPr>
              <w:t>컴포넌트</w:t>
            </w:r>
            <w:proofErr w:type="spellEnd"/>
          </w:p>
        </w:tc>
        <w:tc>
          <w:tcPr>
            <w:tcW w:w="3135" w:type="dxa"/>
          </w:tcPr>
          <w:p w14:paraId="04A28CC4" w14:textId="77777777" w:rsidR="0076002C" w:rsidRDefault="00000000">
            <w:r>
              <w:rPr>
                <w:b/>
              </w:rPr>
              <w:t>실행 방식</w:t>
            </w:r>
          </w:p>
        </w:tc>
        <w:tc>
          <w:tcPr>
            <w:tcW w:w="3135" w:type="dxa"/>
          </w:tcPr>
          <w:p w14:paraId="6AFEFD96" w14:textId="77777777" w:rsidR="0076002C" w:rsidRDefault="00000000">
            <w:r>
              <w:rPr>
                <w:b/>
              </w:rPr>
              <w:t>담당 채널</w:t>
            </w:r>
          </w:p>
        </w:tc>
      </w:tr>
      <w:tr w:rsidR="0076002C" w14:paraId="55B506AD" w14:textId="77777777">
        <w:tc>
          <w:tcPr>
            <w:tcW w:w="3135" w:type="dxa"/>
          </w:tcPr>
          <w:p w14:paraId="40C2B9CF" w14:textId="77777777" w:rsidR="0076002C" w:rsidRDefault="00000000">
            <w:r>
              <w:t>SentryDLPService</w:t>
            </w:r>
          </w:p>
        </w:tc>
        <w:tc>
          <w:tcPr>
            <w:tcW w:w="3135" w:type="dxa"/>
          </w:tcPr>
          <w:p w14:paraId="095F0D39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Windows 서비스 (자동 시작, </w:t>
            </w:r>
            <w:proofErr w:type="spellStart"/>
            <w:r>
              <w:rPr>
                <w:lang w:eastAsia="ko-KR"/>
              </w:rPr>
              <w:t>크래시</w:t>
            </w:r>
            <w:proofErr w:type="spellEnd"/>
            <w:r>
              <w:rPr>
                <w:lang w:eastAsia="ko-KR"/>
              </w:rPr>
              <w:t xml:space="preserve"> 재시작)</w:t>
            </w:r>
          </w:p>
        </w:tc>
        <w:tc>
          <w:tcPr>
            <w:tcW w:w="3135" w:type="dxa"/>
          </w:tcPr>
          <w:p w14:paraId="1E8B0113" w14:textId="77777777" w:rsidR="0076002C" w:rsidRDefault="00000000">
            <w:r>
              <w:t xml:space="preserve">SMTP, HTTP, </w:t>
            </w:r>
            <w:proofErr w:type="spellStart"/>
            <w:r>
              <w:t>FileGuard</w:t>
            </w:r>
            <w:proofErr w:type="spellEnd"/>
          </w:p>
        </w:tc>
      </w:tr>
      <w:tr w:rsidR="0076002C" w14:paraId="7735CF2A" w14:textId="77777777">
        <w:tc>
          <w:tcPr>
            <w:tcW w:w="3135" w:type="dxa"/>
          </w:tcPr>
          <w:p w14:paraId="1CCDED59" w14:textId="77777777" w:rsidR="0076002C" w:rsidRDefault="00000000">
            <w:r>
              <w:t>SentryUserAgent</w:t>
            </w:r>
          </w:p>
        </w:tc>
        <w:tc>
          <w:tcPr>
            <w:tcW w:w="3135" w:type="dxa"/>
          </w:tcPr>
          <w:p w14:paraId="23172249" w14:textId="77777777" w:rsidR="0076002C" w:rsidRDefault="00000000">
            <w:r>
              <w:t>Task Scheduler (로그온 트리거)</w:t>
            </w:r>
          </w:p>
        </w:tc>
        <w:tc>
          <w:tcPr>
            <w:tcW w:w="3135" w:type="dxa"/>
          </w:tcPr>
          <w:p w14:paraId="498B11C7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클립보드, Outlook, 알림 팝업</w:t>
            </w:r>
          </w:p>
        </w:tc>
      </w:tr>
    </w:tbl>
    <w:p w14:paraId="66597039" w14:textId="77777777" w:rsidR="0076002C" w:rsidRDefault="0076002C">
      <w:pPr>
        <w:rPr>
          <w:lang w:eastAsia="ko-KR"/>
        </w:rPr>
      </w:pPr>
    </w:p>
    <w:p w14:paraId="10331F30" w14:textId="77777777" w:rsidR="0076002C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3.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</w:p>
    <w:p w14:paraId="14403E2C" w14:textId="77777777" w:rsidR="0076002C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클립보드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clipboard_ctrl</w:t>
      </w:r>
      <w:proofErr w:type="spellEnd"/>
      <w:r>
        <w:rPr>
          <w:lang w:eastAsia="ko-KR"/>
        </w:rPr>
        <w:t>)</w:t>
      </w:r>
    </w:p>
    <w:p w14:paraId="7F9DC744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WH_KEYBOARD_LL 글로벌 키보드 훅으로 </w:t>
      </w:r>
      <w:proofErr w:type="spellStart"/>
      <w:r>
        <w:rPr>
          <w:lang w:eastAsia="ko-KR"/>
        </w:rPr>
        <w:t>Ctrl+V</w:t>
      </w:r>
      <w:proofErr w:type="spellEnd"/>
      <w:r>
        <w:rPr>
          <w:lang w:eastAsia="ko-KR"/>
        </w:rPr>
        <w:t xml:space="preserve"> 붙여넣기 사전 인터셉트</w:t>
      </w:r>
    </w:p>
    <w:p w14:paraId="62F27F20" w14:textId="77777777" w:rsidR="0076002C" w:rsidRDefault="00000000">
      <w:pPr>
        <w:pStyle w:val="a0"/>
      </w:pPr>
      <w:proofErr w:type="spellStart"/>
      <w:r>
        <w:t>AddClipboardFormatListener</w:t>
      </w:r>
      <w:proofErr w:type="spellEnd"/>
      <w:r>
        <w:t xml:space="preserve"> + </w:t>
      </w:r>
      <w:proofErr w:type="spellStart"/>
      <w:r>
        <w:t>WM_CLIPBOARDUPDATE로</w:t>
      </w:r>
      <w:proofErr w:type="spellEnd"/>
      <w:r>
        <w:t xml:space="preserve"> </w:t>
      </w:r>
      <w:proofErr w:type="spellStart"/>
      <w:r>
        <w:t>클립보드</w:t>
      </w:r>
      <w:proofErr w:type="spellEnd"/>
      <w:r>
        <w:t xml:space="preserve"> 변경 추적</w:t>
      </w:r>
    </w:p>
    <w:p w14:paraId="0C03DF8C" w14:textId="77777777" w:rsidR="0076002C" w:rsidRDefault="00000000">
      <w:pPr>
        <w:pStyle w:val="a0"/>
      </w:pPr>
      <w:r>
        <w:t>TextExtractor: CF_UNICODETEXT, CF_HTML 형식 텍스트 추출 및 정규화</w:t>
      </w:r>
    </w:p>
    <w:p w14:paraId="0BA3A713" w14:textId="77777777" w:rsidR="0076002C" w:rsidRDefault="00000000">
      <w:pPr>
        <w:pStyle w:val="a0"/>
      </w:pPr>
      <w:r>
        <w:t>PasteInspector: paste_policy.json 기반 allowlist / inspect_list / default_action</w:t>
      </w:r>
    </w:p>
    <w:p w14:paraId="204D33A2" w14:textId="77777777" w:rsidR="0076002C" w:rsidRDefault="00000000">
      <w:pPr>
        <w:pStyle w:val="a0"/>
      </w:pPr>
      <w:r>
        <w:t>외부 반출 가능 앱(Slack, Chrome, Discord 등)에 붙여넣을 때만 검사 — 내부 앱(Excel, Word)은 허용</w:t>
      </w:r>
    </w:p>
    <w:p w14:paraId="4CC29C60" w14:textId="77777777" w:rsidR="0076002C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RuleFilter</w:t>
      </w:r>
      <w:proofErr w:type="spellEnd"/>
      <w:r>
        <w:rPr>
          <w:lang w:eastAsia="ko-KR"/>
        </w:rPr>
        <w:t>: 18종 민감 정보 패턴 (주민번호, 카드번호, API Key 등)</w:t>
      </w:r>
    </w:p>
    <w:p w14:paraId="60F5F680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Notifier: </w:t>
      </w:r>
      <w:proofErr w:type="spellStart"/>
      <w:r>
        <w:rPr>
          <w:lang w:eastAsia="ko-KR"/>
        </w:rPr>
        <w:t>Tkinter</w:t>
      </w:r>
      <w:proofErr w:type="spellEnd"/>
      <w:r>
        <w:rPr>
          <w:lang w:eastAsia="ko-KR"/>
        </w:rPr>
        <w:t xml:space="preserve"> 기반 화면 중앙 최상위 팝업 알림</w:t>
      </w:r>
    </w:p>
    <w:p w14:paraId="56FE6E5B" w14:textId="77777777" w:rsidR="0076002C" w:rsidRDefault="00000000">
      <w:pPr>
        <w:pStyle w:val="21"/>
      </w:pPr>
      <w:r>
        <w:t xml:space="preserve">3.2 </w:t>
      </w:r>
      <w:proofErr w:type="spellStart"/>
      <w:r>
        <w:t>공통</w:t>
      </w:r>
      <w:proofErr w:type="spellEnd"/>
      <w:r>
        <w:t xml:space="preserve"> </w:t>
      </w:r>
      <w:proofErr w:type="spellStart"/>
      <w:r>
        <w:t>모듈</w:t>
      </w:r>
      <w:proofErr w:type="spellEnd"/>
      <w:r>
        <w:t xml:space="preserve"> (</w:t>
      </w:r>
      <w:proofErr w:type="spellStart"/>
      <w:r>
        <w:t>core_comm</w:t>
      </w:r>
      <w:proofErr w:type="spellEnd"/>
      <w:r>
        <w:t>)</w:t>
      </w:r>
    </w:p>
    <w:p w14:paraId="79DC7B70" w14:textId="77777777" w:rsidR="0076002C" w:rsidRDefault="00000000">
      <w:pPr>
        <w:pStyle w:val="a0"/>
      </w:pPr>
      <w:r>
        <w:t>LocalEventStore: logs/events.jsonl 스레드 안전 JSONL 저장, 10MB 로테이션</w:t>
      </w:r>
    </w:p>
    <w:p w14:paraId="1A78647C" w14:textId="77777777" w:rsidR="0076002C" w:rsidRDefault="00000000">
      <w:pPr>
        <w:pStyle w:val="a0"/>
      </w:pPr>
      <w:r>
        <w:t>EventLogger: 로컬 저장 + 선택적 대시보드 즉시 전송(send_immediately)</w:t>
      </w:r>
    </w:p>
    <w:p w14:paraId="17B3B900" w14:textId="77777777" w:rsidR="0076002C" w:rsidRDefault="00000000">
      <w:pPr>
        <w:pStyle w:val="a0"/>
      </w:pPr>
      <w:r>
        <w:t>PayloadBuilder: 매칭 ±150자 스니펫, 패턴별 부분 마스킹, severity 정렬</w:t>
      </w:r>
    </w:p>
    <w:p w14:paraId="64CCE135" w14:textId="77777777" w:rsidR="0076002C" w:rsidRDefault="00000000">
      <w:pPr>
        <w:pStyle w:val="a0"/>
      </w:pPr>
      <w:r>
        <w:t>ApiClient: mock 모드(critical/high→block, medium→review) 및 실제 AI 서버 연동 준비</w:t>
      </w:r>
    </w:p>
    <w:p w14:paraId="22E88E8A" w14:textId="77777777" w:rsidR="0076002C" w:rsidRDefault="00000000">
      <w:pPr>
        <w:pStyle w:val="21"/>
      </w:pPr>
      <w:r>
        <w:t xml:space="preserve">3.3 </w:t>
      </w:r>
      <w:r>
        <w:t>운영</w:t>
      </w:r>
      <w:r>
        <w:t xml:space="preserve"> </w:t>
      </w:r>
      <w:r>
        <w:t>배포</w:t>
      </w:r>
      <w:r>
        <w:t xml:space="preserve"> (install/)</w:t>
      </w:r>
    </w:p>
    <w:p w14:paraId="4EB10745" w14:textId="77777777" w:rsidR="0076002C" w:rsidRDefault="00000000">
      <w:pPr>
        <w:pStyle w:val="a0"/>
      </w:pPr>
      <w:r>
        <w:t>setup_agent.ps1: Windows 서비스 등록 + Task Scheduler 작업 등록 + 크래시 재시작 정책</w:t>
      </w:r>
    </w:p>
    <w:p w14:paraId="7870B250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>remove_agent.ps1: 서비스·작업·프로세스 일괄 제거</w:t>
      </w:r>
    </w:p>
    <w:p w14:paraId="16759582" w14:textId="77777777" w:rsidR="0076002C" w:rsidRDefault="00000000">
      <w:pPr>
        <w:pStyle w:val="a0"/>
      </w:pPr>
      <w:r>
        <w:t>main_agent.py run(mode): all(</w:t>
      </w:r>
      <w:proofErr w:type="spellStart"/>
      <w:r>
        <w:t>개발</w:t>
      </w:r>
      <w:proofErr w:type="spellEnd"/>
      <w:r>
        <w:t>), system(</w:t>
      </w:r>
      <w:proofErr w:type="spellStart"/>
      <w:r>
        <w:t>서비스</w:t>
      </w:r>
      <w:proofErr w:type="spellEnd"/>
      <w:r>
        <w:t>), user(</w:t>
      </w:r>
      <w:proofErr w:type="spellStart"/>
      <w:r>
        <w:t>유저</w:t>
      </w:r>
      <w:proofErr w:type="spellEnd"/>
      <w:r>
        <w:t xml:space="preserve"> 에이전트) 분리</w:t>
      </w:r>
    </w:p>
    <w:p w14:paraId="37F56C2D" w14:textId="77777777" w:rsidR="0076002C" w:rsidRDefault="00000000">
      <w:pPr>
        <w:pStyle w:val="1"/>
      </w:pPr>
      <w:r>
        <w:t xml:space="preserve">4. </w:t>
      </w:r>
      <w:r>
        <w:t>주요</w:t>
      </w:r>
      <w:r>
        <w:t xml:space="preserve"> </w:t>
      </w:r>
      <w:r>
        <w:t>기술</w:t>
      </w:r>
      <w:r>
        <w:t xml:space="preserve"> </w:t>
      </w:r>
      <w:r>
        <w:t>결정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002C" w14:paraId="09EB7CDF" w14:textId="77777777">
        <w:tc>
          <w:tcPr>
            <w:tcW w:w="3135" w:type="dxa"/>
          </w:tcPr>
          <w:p w14:paraId="5D43CCEB" w14:textId="77777777" w:rsidR="0076002C" w:rsidRDefault="00000000">
            <w:r>
              <w:rPr>
                <w:b/>
              </w:rPr>
              <w:t>항목</w:t>
            </w:r>
          </w:p>
        </w:tc>
        <w:tc>
          <w:tcPr>
            <w:tcW w:w="3135" w:type="dxa"/>
          </w:tcPr>
          <w:p w14:paraId="0D1933A8" w14:textId="77777777" w:rsidR="0076002C" w:rsidRDefault="00000000">
            <w:r>
              <w:rPr>
                <w:b/>
              </w:rPr>
              <w:t>결정</w:t>
            </w:r>
          </w:p>
        </w:tc>
        <w:tc>
          <w:tcPr>
            <w:tcW w:w="3135" w:type="dxa"/>
          </w:tcPr>
          <w:p w14:paraId="1ADF772B" w14:textId="77777777" w:rsidR="0076002C" w:rsidRDefault="00000000">
            <w:r>
              <w:rPr>
                <w:b/>
              </w:rPr>
              <w:t>근거</w:t>
            </w:r>
          </w:p>
        </w:tc>
      </w:tr>
      <w:tr w:rsidR="0076002C" w14:paraId="460ADFCD" w14:textId="77777777">
        <w:tc>
          <w:tcPr>
            <w:tcW w:w="3135" w:type="dxa"/>
          </w:tcPr>
          <w:p w14:paraId="2A223F18" w14:textId="77777777" w:rsidR="0076002C" w:rsidRDefault="00000000">
            <w:r>
              <w:t>클립보드 감지</w:t>
            </w:r>
          </w:p>
        </w:tc>
        <w:tc>
          <w:tcPr>
            <w:tcW w:w="3135" w:type="dxa"/>
          </w:tcPr>
          <w:p w14:paraId="7EDB4B84" w14:textId="77777777" w:rsidR="0076002C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Ctrl+V</w:t>
            </w:r>
            <w:proofErr w:type="spellEnd"/>
            <w:r>
              <w:rPr>
                <w:lang w:eastAsia="ko-KR"/>
              </w:rPr>
              <w:t xml:space="preserve"> 인터셉트 + 목적지 정책</w:t>
            </w:r>
          </w:p>
        </w:tc>
        <w:tc>
          <w:tcPr>
            <w:tcW w:w="3135" w:type="dxa"/>
          </w:tcPr>
          <w:p w14:paraId="3DECF1F4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내부 앱 작업 효율 유지, 외부 앱만 검사</w:t>
            </w:r>
          </w:p>
        </w:tc>
      </w:tr>
      <w:tr w:rsidR="0076002C" w14:paraId="3F30FE83" w14:textId="77777777">
        <w:tc>
          <w:tcPr>
            <w:tcW w:w="3135" w:type="dxa"/>
          </w:tcPr>
          <w:p w14:paraId="2A38A439" w14:textId="77777777" w:rsidR="0076002C" w:rsidRDefault="00000000">
            <w:proofErr w:type="spellStart"/>
            <w:r>
              <w:t>클립보드</w:t>
            </w:r>
            <w:proofErr w:type="spellEnd"/>
            <w:r>
              <w:t xml:space="preserve"> </w:t>
            </w:r>
            <w:proofErr w:type="spellStart"/>
            <w:r>
              <w:t>파일</w:t>
            </w:r>
            <w:proofErr w:type="spellEnd"/>
            <w:r>
              <w:t>/</w:t>
            </w:r>
            <w:proofErr w:type="spellStart"/>
            <w:r>
              <w:t>이미지</w:t>
            </w:r>
            <w:proofErr w:type="spellEnd"/>
          </w:p>
        </w:tc>
        <w:tc>
          <w:tcPr>
            <w:tcW w:w="3135" w:type="dxa"/>
          </w:tcPr>
          <w:p w14:paraId="5A00F5FF" w14:textId="77777777" w:rsidR="0076002C" w:rsidRDefault="00000000">
            <w:r>
              <w:t>클립보드에서 제외</w:t>
            </w:r>
          </w:p>
        </w:tc>
        <w:tc>
          <w:tcPr>
            <w:tcW w:w="3135" w:type="dxa"/>
          </w:tcPr>
          <w:p w14:paraId="71EA28ED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지연·추출 비용 대비 반출 경로 검사가 효과적</w:t>
            </w:r>
          </w:p>
        </w:tc>
      </w:tr>
      <w:tr w:rsidR="0076002C" w14:paraId="1B23D8DF" w14:textId="77777777">
        <w:tc>
          <w:tcPr>
            <w:tcW w:w="3135" w:type="dxa"/>
          </w:tcPr>
          <w:p w14:paraId="55A0CF84" w14:textId="77777777" w:rsidR="0076002C" w:rsidRDefault="00000000">
            <w:r>
              <w:t xml:space="preserve">AI </w:t>
            </w:r>
            <w:proofErr w:type="spellStart"/>
            <w:r>
              <w:t>분석</w:t>
            </w:r>
            <w:proofErr w:type="spellEnd"/>
          </w:p>
        </w:tc>
        <w:tc>
          <w:tcPr>
            <w:tcW w:w="3135" w:type="dxa"/>
          </w:tcPr>
          <w:p w14:paraId="1545D253" w14:textId="77777777" w:rsidR="0076002C" w:rsidRDefault="00000000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정규식</w:t>
            </w:r>
            <w:proofErr w:type="spellEnd"/>
            <w:r>
              <w:rPr>
                <w:lang w:eastAsia="ko-KR"/>
              </w:rPr>
              <w:t xml:space="preserve"> hit 시에만 AI 호출</w:t>
            </w:r>
          </w:p>
        </w:tc>
        <w:tc>
          <w:tcPr>
            <w:tcW w:w="3135" w:type="dxa"/>
          </w:tcPr>
          <w:p w14:paraId="32A265B0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전체 텍스트 AI 전송 </w:t>
            </w:r>
            <w:r>
              <w:rPr>
                <w:lang w:eastAsia="ko-KR"/>
              </w:rPr>
              <w:lastRenderedPageBreak/>
              <w:t>비용·지연 방지</w:t>
            </w:r>
          </w:p>
        </w:tc>
      </w:tr>
      <w:tr w:rsidR="0076002C" w14:paraId="7053FAF8" w14:textId="77777777">
        <w:tc>
          <w:tcPr>
            <w:tcW w:w="3135" w:type="dxa"/>
          </w:tcPr>
          <w:p w14:paraId="4943A4E0" w14:textId="77777777" w:rsidR="0076002C" w:rsidRDefault="00000000">
            <w:r>
              <w:lastRenderedPageBreak/>
              <w:t xml:space="preserve">AI </w:t>
            </w:r>
            <w:proofErr w:type="spellStart"/>
            <w:r>
              <w:t>페이로드</w:t>
            </w:r>
            <w:proofErr w:type="spellEnd"/>
          </w:p>
        </w:tc>
        <w:tc>
          <w:tcPr>
            <w:tcW w:w="3135" w:type="dxa"/>
          </w:tcPr>
          <w:p w14:paraId="4318F240" w14:textId="77777777" w:rsidR="0076002C" w:rsidRDefault="00000000">
            <w:r>
              <w:t>스니펫 + 마스킹</w:t>
            </w:r>
          </w:p>
        </w:tc>
        <w:tc>
          <w:tcPr>
            <w:tcW w:w="3135" w:type="dxa"/>
          </w:tcPr>
          <w:p w14:paraId="2F126907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토큰 절감 및 PII 최소화</w:t>
            </w:r>
          </w:p>
        </w:tc>
      </w:tr>
      <w:tr w:rsidR="0076002C" w14:paraId="357433CA" w14:textId="77777777">
        <w:tc>
          <w:tcPr>
            <w:tcW w:w="3135" w:type="dxa"/>
          </w:tcPr>
          <w:p w14:paraId="60CFFC98" w14:textId="77777777" w:rsidR="0076002C" w:rsidRDefault="00000000">
            <w:proofErr w:type="spellStart"/>
            <w:r>
              <w:t>미니필터</w:t>
            </w:r>
            <w:proofErr w:type="spellEnd"/>
            <w:r>
              <w:t xml:space="preserve"> Fail-Open</w:t>
            </w:r>
          </w:p>
        </w:tc>
        <w:tc>
          <w:tcPr>
            <w:tcW w:w="3135" w:type="dxa"/>
          </w:tcPr>
          <w:p w14:paraId="261A40D7" w14:textId="77777777" w:rsidR="0076002C" w:rsidRDefault="00000000">
            <w:r>
              <w:t>오류 시 허용</w:t>
            </w:r>
          </w:p>
        </w:tc>
        <w:tc>
          <w:tcPr>
            <w:tcW w:w="3135" w:type="dxa"/>
          </w:tcPr>
          <w:p w14:paraId="583647FA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업무 중단 최소화 (</w:t>
            </w:r>
            <w:proofErr w:type="spellStart"/>
            <w:r>
              <w:rPr>
                <w:lang w:eastAsia="ko-KR"/>
              </w:rPr>
              <w:t>fail_open</w:t>
            </w:r>
            <w:proofErr w:type="spellEnd"/>
            <w:r>
              <w:rPr>
                <w:lang w:eastAsia="ko-KR"/>
              </w:rPr>
              <w:t xml:space="preserve"> 설정으로 전환 가능)</w:t>
            </w:r>
          </w:p>
        </w:tc>
      </w:tr>
      <w:tr w:rsidR="0076002C" w14:paraId="732EC77C" w14:textId="77777777">
        <w:tc>
          <w:tcPr>
            <w:tcW w:w="3135" w:type="dxa"/>
          </w:tcPr>
          <w:p w14:paraId="45F38A6C" w14:textId="77777777" w:rsidR="0076002C" w:rsidRDefault="00000000">
            <w:proofErr w:type="spellStart"/>
            <w:r>
              <w:t>서비스</w:t>
            </w:r>
            <w:proofErr w:type="spellEnd"/>
            <w:r>
              <w:t xml:space="preserve"> </w:t>
            </w:r>
            <w:proofErr w:type="spellStart"/>
            <w:r>
              <w:t>구조</w:t>
            </w:r>
            <w:proofErr w:type="spellEnd"/>
          </w:p>
        </w:tc>
        <w:tc>
          <w:tcPr>
            <w:tcW w:w="3135" w:type="dxa"/>
          </w:tcPr>
          <w:p w14:paraId="2B123A5C" w14:textId="77777777" w:rsidR="0076002C" w:rsidRDefault="00000000">
            <w:r>
              <w:t>2-Process (Session 0 + User)</w:t>
            </w:r>
          </w:p>
        </w:tc>
        <w:tc>
          <w:tcPr>
            <w:tcW w:w="3135" w:type="dxa"/>
          </w:tcPr>
          <w:p w14:paraId="7555AF30" w14:textId="77777777" w:rsidR="0076002C" w:rsidRDefault="00000000">
            <w:r>
              <w:t>Windows Session 0 격리 제약</w:t>
            </w:r>
          </w:p>
        </w:tc>
      </w:tr>
    </w:tbl>
    <w:p w14:paraId="64A7D469" w14:textId="77777777" w:rsidR="0076002C" w:rsidRDefault="0076002C"/>
    <w:p w14:paraId="158C9D6F" w14:textId="77777777" w:rsidR="0076002C" w:rsidRDefault="00000000">
      <w:pPr>
        <w:pStyle w:val="1"/>
      </w:pPr>
      <w:r>
        <w:t xml:space="preserve">5. </w:t>
      </w:r>
      <w:r>
        <w:t>주요</w:t>
      </w:r>
      <w:r>
        <w:t xml:space="preserve"> </w:t>
      </w:r>
      <w:r>
        <w:t>설정</w:t>
      </w:r>
      <w:r>
        <w:t xml:space="preserve"> </w:t>
      </w:r>
      <w:r>
        <w:t>파일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76002C" w14:paraId="6CA386D9" w14:textId="77777777">
        <w:tc>
          <w:tcPr>
            <w:tcW w:w="4703" w:type="dxa"/>
          </w:tcPr>
          <w:p w14:paraId="4E806445" w14:textId="77777777" w:rsidR="0076002C" w:rsidRDefault="00000000">
            <w:r>
              <w:rPr>
                <w:b/>
              </w:rPr>
              <w:t>파일</w:t>
            </w:r>
          </w:p>
        </w:tc>
        <w:tc>
          <w:tcPr>
            <w:tcW w:w="4703" w:type="dxa"/>
          </w:tcPr>
          <w:p w14:paraId="2E9386B5" w14:textId="77777777" w:rsidR="0076002C" w:rsidRDefault="00000000">
            <w:r>
              <w:rPr>
                <w:b/>
              </w:rPr>
              <w:t>용도</w:t>
            </w:r>
          </w:p>
        </w:tc>
      </w:tr>
      <w:tr w:rsidR="0076002C" w14:paraId="715438D4" w14:textId="77777777">
        <w:tc>
          <w:tcPr>
            <w:tcW w:w="4703" w:type="dxa"/>
          </w:tcPr>
          <w:p w14:paraId="58791C68" w14:textId="77777777" w:rsidR="0076002C" w:rsidRDefault="00000000">
            <w:r>
              <w:t>config/settings.yaml</w:t>
            </w:r>
          </w:p>
        </w:tc>
        <w:tc>
          <w:tcPr>
            <w:tcW w:w="4703" w:type="dxa"/>
          </w:tcPr>
          <w:p w14:paraId="39439913" w14:textId="77777777" w:rsidR="0076002C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서버 URL, 로그 경로, </w:t>
            </w:r>
            <w:proofErr w:type="spellStart"/>
            <w:r>
              <w:rPr>
                <w:lang w:eastAsia="ko-KR"/>
              </w:rPr>
              <w:t>임계값</w:t>
            </w:r>
            <w:proofErr w:type="spellEnd"/>
            <w:r>
              <w:rPr>
                <w:lang w:eastAsia="ko-KR"/>
              </w:rPr>
              <w:t>, 로그 레벨</w:t>
            </w:r>
          </w:p>
        </w:tc>
      </w:tr>
      <w:tr w:rsidR="0076002C" w14:paraId="5E2999D4" w14:textId="77777777">
        <w:tc>
          <w:tcPr>
            <w:tcW w:w="4703" w:type="dxa"/>
          </w:tcPr>
          <w:p w14:paraId="47150F6E" w14:textId="77777777" w:rsidR="0076002C" w:rsidRDefault="00000000">
            <w:r>
              <w:t>config/</w:t>
            </w:r>
            <w:proofErr w:type="spellStart"/>
            <w:r>
              <w:t>regex_patterns.json</w:t>
            </w:r>
            <w:proofErr w:type="spellEnd"/>
          </w:p>
        </w:tc>
        <w:tc>
          <w:tcPr>
            <w:tcW w:w="4703" w:type="dxa"/>
          </w:tcPr>
          <w:p w14:paraId="0DFDD6E4" w14:textId="77777777" w:rsidR="0076002C" w:rsidRDefault="00000000">
            <w:r>
              <w:t>18종 민감 정보 정규표현식 (severity: critical/high/medium)</w:t>
            </w:r>
          </w:p>
        </w:tc>
      </w:tr>
      <w:tr w:rsidR="0076002C" w14:paraId="3E8DE26F" w14:textId="77777777">
        <w:tc>
          <w:tcPr>
            <w:tcW w:w="4703" w:type="dxa"/>
          </w:tcPr>
          <w:p w14:paraId="7CFF5246" w14:textId="77777777" w:rsidR="0076002C" w:rsidRDefault="00000000">
            <w:r>
              <w:t>config/paste_policy.json</w:t>
            </w:r>
          </w:p>
        </w:tc>
        <w:tc>
          <w:tcPr>
            <w:tcW w:w="4703" w:type="dxa"/>
          </w:tcPr>
          <w:p w14:paraId="6A0435B9" w14:textId="77777777" w:rsidR="0076002C" w:rsidRDefault="00000000">
            <w:r>
              <w:t>붙여넣기 inspect_list / allowlist / default_action</w:t>
            </w:r>
          </w:p>
        </w:tc>
      </w:tr>
      <w:tr w:rsidR="0076002C" w14:paraId="2BBBE6C4" w14:textId="77777777">
        <w:tc>
          <w:tcPr>
            <w:tcW w:w="4703" w:type="dxa"/>
          </w:tcPr>
          <w:p w14:paraId="64348933" w14:textId="77777777" w:rsidR="0076002C" w:rsidRDefault="00000000">
            <w:r>
              <w:t>config/channel_policy.json</w:t>
            </w:r>
          </w:p>
        </w:tc>
        <w:tc>
          <w:tcPr>
            <w:tcW w:w="4703" w:type="dxa"/>
          </w:tcPr>
          <w:p w14:paraId="4E80514D" w14:textId="77777777" w:rsidR="0076002C" w:rsidRDefault="00000000">
            <w:r>
              <w:t>Outlook, SMTP, HTTP, file_guard 채널 on/off</w:t>
            </w:r>
          </w:p>
        </w:tc>
      </w:tr>
    </w:tbl>
    <w:p w14:paraId="6290C757" w14:textId="77777777" w:rsidR="0076002C" w:rsidRDefault="0076002C"/>
    <w:p w14:paraId="673C4226" w14:textId="77777777" w:rsidR="0076002C" w:rsidRDefault="00000000">
      <w:pPr>
        <w:pStyle w:val="1"/>
      </w:pPr>
      <w:r>
        <w:t xml:space="preserve">6. </w:t>
      </w:r>
      <w:r>
        <w:t>테스트</w:t>
      </w:r>
      <w:r>
        <w:t xml:space="preserve"> </w:t>
      </w:r>
      <w:r>
        <w:t>현황</w:t>
      </w:r>
    </w:p>
    <w:p w14:paraId="0DC29B14" w14:textId="77777777" w:rsidR="0076002C" w:rsidRDefault="00000000">
      <w:pPr>
        <w:rPr>
          <w:lang w:eastAsia="ko-KR"/>
        </w:rPr>
      </w:pPr>
      <w:proofErr w:type="spellStart"/>
      <w:r>
        <w:rPr>
          <w:lang w:eastAsia="ko-KR"/>
        </w:rPr>
        <w:t>pytest</w:t>
      </w:r>
      <w:proofErr w:type="spellEnd"/>
      <w:r>
        <w:rPr>
          <w:lang w:eastAsia="ko-KR"/>
        </w:rPr>
        <w:t xml:space="preserve"> 기반 단위 테스트 54건 작성, 54건 통과.</w:t>
      </w:r>
    </w:p>
    <w:p w14:paraId="7DC3F79F" w14:textId="77777777" w:rsidR="0076002C" w:rsidRDefault="00000000">
      <w:pPr>
        <w:rPr>
          <w:lang w:eastAsia="ko-KR"/>
        </w:rPr>
      </w:pPr>
      <w:r>
        <w:rPr>
          <w:lang w:eastAsia="ko-KR"/>
        </w:rPr>
        <w:t>※ 2·3단계(네트워크/메일, USB·네트워크 공유) 관련 테스트는 개발 완료 후 별도 반영 예정.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6002C" w14:paraId="004203E5" w14:textId="77777777">
        <w:tc>
          <w:tcPr>
            <w:tcW w:w="3135" w:type="dxa"/>
          </w:tcPr>
          <w:p w14:paraId="61FF9927" w14:textId="77777777" w:rsidR="0076002C" w:rsidRDefault="00000000">
            <w:proofErr w:type="spellStart"/>
            <w:r>
              <w:rPr>
                <w:b/>
              </w:rPr>
              <w:t>테스트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파일</w:t>
            </w:r>
            <w:proofErr w:type="spellEnd"/>
          </w:p>
        </w:tc>
        <w:tc>
          <w:tcPr>
            <w:tcW w:w="3135" w:type="dxa"/>
          </w:tcPr>
          <w:p w14:paraId="25A359E4" w14:textId="77777777" w:rsidR="0076002C" w:rsidRDefault="00000000">
            <w:r>
              <w:rPr>
                <w:b/>
              </w:rPr>
              <w:t>대상</w:t>
            </w:r>
          </w:p>
        </w:tc>
        <w:tc>
          <w:tcPr>
            <w:tcW w:w="3135" w:type="dxa"/>
          </w:tcPr>
          <w:p w14:paraId="06BC48D0" w14:textId="77777777" w:rsidR="0076002C" w:rsidRDefault="00000000">
            <w:r>
              <w:rPr>
                <w:b/>
              </w:rPr>
              <w:t>결과</w:t>
            </w:r>
          </w:p>
        </w:tc>
      </w:tr>
      <w:tr w:rsidR="0076002C" w14:paraId="29188568" w14:textId="77777777">
        <w:tc>
          <w:tcPr>
            <w:tcW w:w="3135" w:type="dxa"/>
          </w:tcPr>
          <w:p w14:paraId="7F9C21BC" w14:textId="77777777" w:rsidR="0076002C" w:rsidRDefault="00000000">
            <w:r>
              <w:t>tests/test_clipboard.py</w:t>
            </w:r>
          </w:p>
        </w:tc>
        <w:tc>
          <w:tcPr>
            <w:tcW w:w="3135" w:type="dxa"/>
          </w:tcPr>
          <w:p w14:paraId="23C71652" w14:textId="77777777" w:rsidR="0076002C" w:rsidRDefault="00000000">
            <w:r>
              <w:t>TextExtractor, RuleFilter, PasteInspector</w:t>
            </w:r>
          </w:p>
        </w:tc>
        <w:tc>
          <w:tcPr>
            <w:tcW w:w="3135" w:type="dxa"/>
          </w:tcPr>
          <w:p w14:paraId="27B014BE" w14:textId="77777777" w:rsidR="0076002C" w:rsidRDefault="00000000">
            <w:r>
              <w:t>19 passed</w:t>
            </w:r>
          </w:p>
        </w:tc>
      </w:tr>
      <w:tr w:rsidR="0076002C" w14:paraId="0BD65F27" w14:textId="77777777">
        <w:tc>
          <w:tcPr>
            <w:tcW w:w="3135" w:type="dxa"/>
          </w:tcPr>
          <w:p w14:paraId="2CC2AC17" w14:textId="77777777" w:rsidR="0076002C" w:rsidRDefault="00000000">
            <w:r>
              <w:t>tests/test_event_logger.py</w:t>
            </w:r>
          </w:p>
        </w:tc>
        <w:tc>
          <w:tcPr>
            <w:tcW w:w="3135" w:type="dxa"/>
          </w:tcPr>
          <w:p w14:paraId="4350C8DE" w14:textId="77777777" w:rsidR="0076002C" w:rsidRDefault="00000000">
            <w:r>
              <w:t>LocalEventStore, EventLogger</w:t>
            </w:r>
          </w:p>
        </w:tc>
        <w:tc>
          <w:tcPr>
            <w:tcW w:w="3135" w:type="dxa"/>
          </w:tcPr>
          <w:p w14:paraId="0D36D6AD" w14:textId="77777777" w:rsidR="0076002C" w:rsidRDefault="00000000">
            <w:r>
              <w:t>11 passed</w:t>
            </w:r>
          </w:p>
        </w:tc>
      </w:tr>
      <w:tr w:rsidR="0076002C" w14:paraId="0F13F686" w14:textId="77777777">
        <w:tc>
          <w:tcPr>
            <w:tcW w:w="3135" w:type="dxa"/>
          </w:tcPr>
          <w:p w14:paraId="3A0D0667" w14:textId="77777777" w:rsidR="0076002C" w:rsidRDefault="00000000">
            <w:r>
              <w:t>tests/test_payload_builder.py</w:t>
            </w:r>
          </w:p>
        </w:tc>
        <w:tc>
          <w:tcPr>
            <w:tcW w:w="3135" w:type="dxa"/>
          </w:tcPr>
          <w:p w14:paraId="20BB6FD7" w14:textId="77777777" w:rsidR="0076002C" w:rsidRDefault="00000000">
            <w:r>
              <w:t>PayloadBuilder, ApiClient mock, 마스킹</w:t>
            </w:r>
          </w:p>
        </w:tc>
        <w:tc>
          <w:tcPr>
            <w:tcW w:w="3135" w:type="dxa"/>
          </w:tcPr>
          <w:p w14:paraId="51BE5D73" w14:textId="77777777" w:rsidR="0076002C" w:rsidRDefault="00000000">
            <w:r>
              <w:t>24 passed</w:t>
            </w:r>
          </w:p>
        </w:tc>
      </w:tr>
    </w:tbl>
    <w:p w14:paraId="0BE51BD2" w14:textId="77777777" w:rsidR="0076002C" w:rsidRDefault="0076002C"/>
    <w:p w14:paraId="6F68F00C" w14:textId="77777777" w:rsidR="0076002C" w:rsidRDefault="00000000">
      <w:pPr>
        <w:pStyle w:val="1"/>
      </w:pPr>
      <w:r>
        <w:lastRenderedPageBreak/>
        <w:t xml:space="preserve">7. </w:t>
      </w:r>
      <w:r>
        <w:t>미완료</w:t>
      </w:r>
      <w:r>
        <w:t xml:space="preserve"> </w:t>
      </w:r>
      <w:r>
        <w:t>및</w:t>
      </w:r>
      <w:r>
        <w:t xml:space="preserve"> </w:t>
      </w:r>
      <w:r>
        <w:t>향후</w:t>
      </w:r>
      <w:r>
        <w:t xml:space="preserve"> </w:t>
      </w:r>
      <w:r>
        <w:t>과제</w:t>
      </w:r>
    </w:p>
    <w:p w14:paraId="27CDF55F" w14:textId="77777777" w:rsidR="0076002C" w:rsidRDefault="00000000">
      <w:pPr>
        <w:pStyle w:val="21"/>
        <w:rPr>
          <w:lang w:eastAsia="ko-KR"/>
        </w:rPr>
      </w:pPr>
      <w:r>
        <w:rPr>
          <w:lang w:eastAsia="ko-KR"/>
        </w:rPr>
        <w:t>7.1 2</w:t>
      </w:r>
      <w:r>
        <w:rPr>
          <w:lang w:eastAsia="ko-KR"/>
        </w:rPr>
        <w:t>단계</w:t>
      </w:r>
      <w:r>
        <w:rPr>
          <w:lang w:eastAsia="ko-KR"/>
        </w:rPr>
        <w:t xml:space="preserve"> — </w:t>
      </w:r>
      <w:r>
        <w:rPr>
          <w:lang w:eastAsia="ko-KR"/>
        </w:rPr>
        <w:t>네트워크</w:t>
      </w:r>
      <w:r>
        <w:rPr>
          <w:lang w:eastAsia="ko-KR"/>
        </w:rPr>
        <w:t>/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반출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(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)</w:t>
      </w:r>
    </w:p>
    <w:p w14:paraId="234AFE7A" w14:textId="77777777" w:rsidR="0076002C" w:rsidRDefault="00000000">
      <w:pPr>
        <w:pStyle w:val="a0"/>
      </w:pPr>
      <w:proofErr w:type="spellStart"/>
      <w:r>
        <w:t>OutlookHook</w:t>
      </w:r>
      <w:proofErr w:type="spellEnd"/>
      <w:r>
        <w:t xml:space="preserve">: win32com </w:t>
      </w:r>
      <w:proofErr w:type="spellStart"/>
      <w:r>
        <w:t>ItemSend</w:t>
      </w:r>
      <w:proofErr w:type="spellEnd"/>
      <w:r>
        <w:t xml:space="preserve"> </w:t>
      </w:r>
      <w:proofErr w:type="spellStart"/>
      <w:r>
        <w:t>이벤트</w:t>
      </w:r>
      <w:proofErr w:type="spellEnd"/>
      <w:r>
        <w:t xml:space="preserve"> — 외부 수신자 메일 본문·첨부 검사, 차단 시 Drafts 이동</w:t>
      </w:r>
    </w:p>
    <w:p w14:paraId="0F11544F" w14:textId="77777777" w:rsidR="0076002C" w:rsidRDefault="00000000">
      <w:pPr>
        <w:pStyle w:val="a0"/>
      </w:pPr>
      <w:r>
        <w:t>SmtpProxy: aiosmtpd 기반 로컬 SMTP 프록시(기본 2525) — Thunderbird 등 비-Outlook 클라이언트 대응</w:t>
      </w:r>
    </w:p>
    <w:p w14:paraId="26DC00D7" w14:textId="77777777" w:rsidR="0076002C" w:rsidRDefault="00000000">
      <w:pPr>
        <w:pStyle w:val="a0"/>
      </w:pPr>
      <w:r>
        <w:t>HttpMonitor: WinDivert/pydivert 기반 HTTP 업로드 감시 skeleton → 본 구현 및 HTTPS 한계 문서화</w:t>
      </w:r>
    </w:p>
    <w:p w14:paraId="6118FD0A" w14:textId="77777777" w:rsidR="0076002C" w:rsidRDefault="00000000">
      <w:pPr>
        <w:pStyle w:val="a0"/>
      </w:pPr>
      <w:r>
        <w:t>FileInspector: docx, pdf, xlsx, txt, csv 등 파일 텍스트 추출 (샘플링 제한 적용)</w:t>
      </w:r>
    </w:p>
    <w:p w14:paraId="16B046AC" w14:textId="77777777" w:rsidR="0076002C" w:rsidRDefault="00000000">
      <w:pPr>
        <w:pStyle w:val="a0"/>
      </w:pPr>
      <w:r>
        <w:t>channel_policy.json 채널별 on/off 및 internal_domains 설정</w:t>
      </w:r>
    </w:p>
    <w:p w14:paraId="0393E664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FTP 탐지 (로컬 FTP 프록시 또는 WFP </w:t>
      </w:r>
      <w:proofErr w:type="spellStart"/>
      <w:r>
        <w:rPr>
          <w:lang w:eastAsia="ko-KR"/>
        </w:rPr>
        <w:t>후킹</w:t>
      </w:r>
      <w:proofErr w:type="spellEnd"/>
      <w:r>
        <w:rPr>
          <w:lang w:eastAsia="ko-KR"/>
        </w:rPr>
        <w:t>)</w:t>
      </w:r>
    </w:p>
    <w:p w14:paraId="5BFA3CC1" w14:textId="77777777" w:rsidR="0076002C" w:rsidRDefault="00000000">
      <w:pPr>
        <w:pStyle w:val="21"/>
        <w:rPr>
          <w:lang w:eastAsia="ko-KR"/>
        </w:rPr>
      </w:pPr>
      <w:r>
        <w:rPr>
          <w:lang w:eastAsia="ko-KR"/>
        </w:rPr>
        <w:t>7.2 3</w:t>
      </w:r>
      <w:r>
        <w:rPr>
          <w:lang w:eastAsia="ko-KR"/>
        </w:rPr>
        <w:t>단계</w:t>
      </w:r>
      <w:r>
        <w:rPr>
          <w:lang w:eastAsia="ko-KR"/>
        </w:rPr>
        <w:t xml:space="preserve"> — USB·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공유</w:t>
      </w:r>
      <w:r>
        <w:rPr>
          <w:lang w:eastAsia="ko-KR"/>
        </w:rPr>
        <w:t xml:space="preserve"> (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>)</w:t>
      </w:r>
    </w:p>
    <w:p w14:paraId="29F99B52" w14:textId="77777777" w:rsidR="0076002C" w:rsidRDefault="00000000">
      <w:pPr>
        <w:pStyle w:val="a0"/>
      </w:pPr>
      <w:r>
        <w:t xml:space="preserve">sentry_filter.sys: Filter Manager </w:t>
      </w:r>
      <w:proofErr w:type="spellStart"/>
      <w:r>
        <w:t>미니필터</w:t>
      </w:r>
      <w:proofErr w:type="spellEnd"/>
      <w:r>
        <w:t xml:space="preserve"> (altitude 265000) — WDK 빌드 및 EV 코드 서명</w:t>
      </w:r>
    </w:p>
    <w:p w14:paraId="67C85F25" w14:textId="77777777" w:rsidR="0076002C" w:rsidRDefault="00000000">
      <w:pPr>
        <w:pStyle w:val="a0"/>
      </w:pPr>
      <w:r>
        <w:t>IRP_MJ_CREATE / WRITE / SET_INFORMATION pre-op — USB·SMB 볼륨 쓰기·이동 감시</w:t>
      </w:r>
    </w:p>
    <w:p w14:paraId="0CF6FDCA" w14:textId="77777777" w:rsidR="0076002C" w:rsidRDefault="00000000">
      <w:pPr>
        <w:pStyle w:val="a0"/>
      </w:pPr>
      <w:r>
        <w:t>FltSendMessage ↔ FilterGetMessage — 커널↔유저모드 동기 통신</w:t>
      </w:r>
    </w:p>
    <w:p w14:paraId="7A72DEB5" w14:textId="77777777" w:rsidR="0076002C" w:rsidRDefault="00000000">
      <w:pPr>
        <w:pStyle w:val="a0"/>
      </w:pPr>
      <w:r>
        <w:t>file_guard.py: fltlib.dll FilterConnectCommunicationPort 클라이언트</w:t>
      </w:r>
    </w:p>
    <w:p w14:paraId="23D6CC07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Fail-Open 정책: 에이전트 </w:t>
      </w:r>
      <w:proofErr w:type="spellStart"/>
      <w:r>
        <w:rPr>
          <w:lang w:eastAsia="ko-KR"/>
        </w:rPr>
        <w:t>미연결</w:t>
      </w:r>
      <w:proofErr w:type="spellEnd"/>
      <w:r>
        <w:rPr>
          <w:lang w:eastAsia="ko-KR"/>
        </w:rPr>
        <w:t>·타임아웃(5초) 시 허용</w:t>
      </w:r>
    </w:p>
    <w:p w14:paraId="025DEF34" w14:textId="77777777" w:rsidR="0076002C" w:rsidRDefault="00000000">
      <w:pPr>
        <w:pStyle w:val="a0"/>
      </w:pPr>
      <w:r>
        <w:t xml:space="preserve">install.ps1 / uninstall.ps1: </w:t>
      </w:r>
      <w:proofErr w:type="spellStart"/>
      <w:r>
        <w:t>fltMC</w:t>
      </w:r>
      <w:proofErr w:type="spellEnd"/>
      <w:r>
        <w:t xml:space="preserve"> load/unload 기반 드라이버 설치·현장 배포 검증</w:t>
      </w:r>
    </w:p>
    <w:p w14:paraId="68AE5C61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>클라우드 동기 폴더(OneDrive/Dropbox) 경로 감시</w:t>
      </w:r>
    </w:p>
    <w:p w14:paraId="041AE1D1" w14:textId="77777777" w:rsidR="0076002C" w:rsidRDefault="00000000">
      <w:pPr>
        <w:pStyle w:val="21"/>
      </w:pPr>
      <w:r>
        <w:t xml:space="preserve">7.3 </w:t>
      </w:r>
      <w:proofErr w:type="spellStart"/>
      <w:r>
        <w:t>단기</w:t>
      </w:r>
      <w:proofErr w:type="spellEnd"/>
      <w:r>
        <w:t xml:space="preserve"> (</w:t>
      </w:r>
      <w:proofErr w:type="spellStart"/>
      <w:r>
        <w:t>운영</w:t>
      </w:r>
      <w:proofErr w:type="spellEnd"/>
      <w:r>
        <w:t xml:space="preserve"> </w:t>
      </w:r>
      <w:proofErr w:type="spellStart"/>
      <w:r>
        <w:t>안정성</w:t>
      </w:r>
      <w:proofErr w:type="spellEnd"/>
      <w:r>
        <w:t>)</w:t>
      </w:r>
    </w:p>
    <w:p w14:paraId="1655BA9D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 xml:space="preserve">채널 </w:t>
      </w:r>
      <w:proofErr w:type="spellStart"/>
      <w:r>
        <w:rPr>
          <w:lang w:eastAsia="ko-KR"/>
        </w:rPr>
        <w:t>워치독</w:t>
      </w:r>
      <w:proofErr w:type="spellEnd"/>
      <w:r>
        <w:rPr>
          <w:lang w:eastAsia="ko-KR"/>
        </w:rPr>
        <w:t xml:space="preserve">: 개별 채널 </w:t>
      </w:r>
      <w:proofErr w:type="spellStart"/>
      <w:r>
        <w:rPr>
          <w:lang w:eastAsia="ko-KR"/>
        </w:rPr>
        <w:t>크래시</w:t>
      </w:r>
      <w:proofErr w:type="spellEnd"/>
      <w:r>
        <w:rPr>
          <w:lang w:eastAsia="ko-KR"/>
        </w:rPr>
        <w:t xml:space="preserve"> 시 자동 재시작</w:t>
      </w:r>
    </w:p>
    <w:p w14:paraId="71E4C889" w14:textId="77777777" w:rsidR="0076002C" w:rsidRDefault="00000000">
      <w:pPr>
        <w:pStyle w:val="a0"/>
      </w:pPr>
      <w:proofErr w:type="spellStart"/>
      <w:r>
        <w:t>설정</w:t>
      </w:r>
      <w:proofErr w:type="spellEnd"/>
      <w:r>
        <w:t xml:space="preserve"> hot-reload: </w:t>
      </w:r>
      <w:proofErr w:type="spellStart"/>
      <w:r>
        <w:t>settings.yaml</w:t>
      </w:r>
      <w:proofErr w:type="spellEnd"/>
      <w:r>
        <w:t xml:space="preserve"> / channel_policy.json 변경 시 재시작 없이 반영</w:t>
      </w:r>
    </w:p>
    <w:p w14:paraId="70EE361D" w14:textId="77777777" w:rsidR="0076002C" w:rsidRDefault="00000000">
      <w:pPr>
        <w:pStyle w:val="a0"/>
      </w:pPr>
      <w:r>
        <w:t>이벤트 배치 전송: EventLogger.flush_to_server() 주기 실행</w:t>
      </w:r>
    </w:p>
    <w:p w14:paraId="7D9EEA98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>에이전트 heartbeat: 대시보드에 상태·버전 주기 보고</w:t>
      </w:r>
    </w:p>
    <w:p w14:paraId="549AD75B" w14:textId="77777777" w:rsidR="0076002C" w:rsidRDefault="00000000">
      <w:pPr>
        <w:pStyle w:val="21"/>
      </w:pPr>
      <w:r>
        <w:t xml:space="preserve">7.4 </w:t>
      </w:r>
      <w:proofErr w:type="spellStart"/>
      <w:r>
        <w:t>장기</w:t>
      </w:r>
      <w:proofErr w:type="spellEnd"/>
      <w:r>
        <w:t xml:space="preserve"> (</w:t>
      </w:r>
      <w:proofErr w:type="spellStart"/>
      <w:r>
        <w:t>연동</w:t>
      </w:r>
      <w:r>
        <w:t>·</w:t>
      </w:r>
      <w:r>
        <w:t>배포</w:t>
      </w:r>
      <w:proofErr w:type="spellEnd"/>
      <w:r>
        <w:t>)</w:t>
      </w:r>
    </w:p>
    <w:p w14:paraId="5344ADED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>웹 대시보드 연동 (이벤트 수집 API, 정책 원격 동기화)</w:t>
      </w:r>
    </w:p>
    <w:p w14:paraId="0CD13E35" w14:textId="77777777" w:rsidR="0076002C" w:rsidRDefault="00000000">
      <w:pPr>
        <w:pStyle w:val="a0"/>
      </w:pPr>
      <w:r>
        <w:t xml:space="preserve">AI </w:t>
      </w:r>
      <w:proofErr w:type="spellStart"/>
      <w:r>
        <w:t>서버</w:t>
      </w:r>
      <w:proofErr w:type="spellEnd"/>
      <w:r>
        <w:t xml:space="preserve"> </w:t>
      </w:r>
      <w:proofErr w:type="spellStart"/>
      <w:r>
        <w:t>실연동</w:t>
      </w:r>
      <w:proofErr w:type="spellEnd"/>
      <w:r>
        <w:t xml:space="preserve"> (</w:t>
      </w:r>
      <w:proofErr w:type="spellStart"/>
      <w:r>
        <w:t>ai_base_url</w:t>
      </w:r>
      <w:proofErr w:type="spellEnd"/>
      <w:r>
        <w:t xml:space="preserve"> 설정, medium severity AI 위임)</w:t>
      </w:r>
    </w:p>
    <w:p w14:paraId="524C3A50" w14:textId="77777777" w:rsidR="0076002C" w:rsidRDefault="00000000">
      <w:pPr>
        <w:pStyle w:val="a0"/>
      </w:pPr>
      <w:r>
        <w:lastRenderedPageBreak/>
        <w:t>MSI/NSIS 인스톨러 (Python + sentry_filter.sys 일괄 설치)</w:t>
      </w:r>
    </w:p>
    <w:p w14:paraId="5165FEB4" w14:textId="77777777" w:rsidR="0076002C" w:rsidRDefault="00000000">
      <w:pPr>
        <w:pStyle w:val="a0"/>
        <w:rPr>
          <w:lang w:eastAsia="ko-KR"/>
        </w:rPr>
      </w:pPr>
      <w:r>
        <w:rPr>
          <w:lang w:eastAsia="ko-KR"/>
        </w:rPr>
        <w:t>GPO/ADMX 그룹 정책 템플릿</w:t>
      </w:r>
    </w:p>
    <w:p w14:paraId="567134AA" w14:textId="532409E6" w:rsidR="0076002C" w:rsidRDefault="00000000" w:rsidP="00F16666">
      <w:pPr>
        <w:pStyle w:val="a0"/>
        <w:rPr>
          <w:rFonts w:hint="eastAsia"/>
          <w:lang w:eastAsia="ko-KR"/>
        </w:rPr>
      </w:pPr>
      <w:r>
        <w:rPr>
          <w:lang w:eastAsia="ko-KR"/>
        </w:rPr>
        <w:t xml:space="preserve">VM </w:t>
      </w:r>
      <w:proofErr w:type="spellStart"/>
      <w:r>
        <w:rPr>
          <w:lang w:eastAsia="ko-KR"/>
        </w:rPr>
        <w:t>드래그앤드롭</w:t>
      </w:r>
      <w:proofErr w:type="spellEnd"/>
      <w:r>
        <w:rPr>
          <w:lang w:eastAsia="ko-KR"/>
        </w:rPr>
        <w:t>·VM 내부 반출 탐지</w:t>
      </w:r>
    </w:p>
    <w:sectPr w:rsidR="0076002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4076458">
    <w:abstractNumId w:val="8"/>
  </w:num>
  <w:num w:numId="2" w16cid:durableId="567963196">
    <w:abstractNumId w:val="6"/>
  </w:num>
  <w:num w:numId="3" w16cid:durableId="440613436">
    <w:abstractNumId w:val="5"/>
  </w:num>
  <w:num w:numId="4" w16cid:durableId="814493580">
    <w:abstractNumId w:val="4"/>
  </w:num>
  <w:num w:numId="5" w16cid:durableId="1940483416">
    <w:abstractNumId w:val="7"/>
  </w:num>
  <w:num w:numId="6" w16cid:durableId="1774321945">
    <w:abstractNumId w:val="3"/>
  </w:num>
  <w:num w:numId="7" w16cid:durableId="1287928712">
    <w:abstractNumId w:val="2"/>
  </w:num>
  <w:num w:numId="8" w16cid:durableId="1043870372">
    <w:abstractNumId w:val="1"/>
  </w:num>
  <w:num w:numId="9" w16cid:durableId="1417897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002C"/>
    <w:rsid w:val="00A06D21"/>
    <w:rsid w:val="00AA1D8D"/>
    <w:rsid w:val="00B47730"/>
    <w:rsid w:val="00CB0664"/>
    <w:rsid w:val="00F166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81CEFE"/>
  <w14:defaultImageDpi w14:val="300"/>
  <w15:docId w15:val="{91E8B09F-274A-4BF5-A0F4-9DE3A5245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김진우</cp:lastModifiedBy>
  <cp:revision>3</cp:revision>
  <dcterms:created xsi:type="dcterms:W3CDTF">2013-12-23T23:15:00Z</dcterms:created>
  <dcterms:modified xsi:type="dcterms:W3CDTF">2026-07-06T01:16:00Z</dcterms:modified>
  <cp:category/>
</cp:coreProperties>
</file>